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Japanese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Katakana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GrammarTag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He is cooking dinner now.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今、彼は夕食を作っています。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ヒィ イズ クキン ディナゥ ナウ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現在進行形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 was reading a book yesterday afternoon.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昨日の午後、私は本を読んでいました。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アイ ワズ リーディンナ ブク イエスタデイ アフタヌーン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過去進行形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 have been to Paris.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私はパリに行ったことがあります。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アイ ハヴ ビーン トゥ ペァリス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現在完了（経験用法）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He has just finished his homework.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彼はちょうど宿題を終えたところです。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ヒィ ハズ ジャスト フィニシュトゥ ヒズ ホムワーク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現在完了（完了・結果用法）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 have studied English for five years.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私は5年間ずっと英語を勉強しています。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アイ ハヴ スタディドゥ イングリシュ ファー ファイヴ イヤーズ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現在完了（継続用法）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She has been practicing the piano since this morning.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彼女は朝からずっとピアノを練習しています。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シー ハズ ビーン プラクティスィン ザ ピアノ スィンス ディス モーニン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現在完了進行形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 had finished lunch by then.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私はその時までに昼食を終えていました。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アイ ハドゥ フィニシュトゥ ランチ バイ ゼン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過去完了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 will have graduated from college by this time next year.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来年の今ごろ、私は大学を卒業しているでしょう。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アイ ウィルハヴ グラジュエイティドゥ フロム カリッジ バイ ディス タイム ネクスチィア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未来完了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 will watch the movie tomorrow.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私は明日その映画を見ます。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アイ ウィル ワッチ ダ ムーヴィ トゥモロウ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助動詞 will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He is going to travel next week.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彼は来週旅行に行く予定です。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ヒィ イズ ゴウンナ トゥラヴォ ネクス ウィーク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助動詞 be going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 have to leave right now.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私は今すぐ出かけなければなりません。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アイ ハフトゥ リーヴ ライッ ナウ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have to＋動詞の原形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Shall I open the window?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窓を開けましょうか？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シャライ オウプン ダ ウィンドウ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Shall I~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Shall we have lunch together?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一緒に昼ごはんを食べませんか？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シャウィ ハヴ ランチ トゥゲザァ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Shall we~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Would you like some coffee?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コーヒーはいかがですか？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ウジュライク サム コーフィー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Would you like ~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Would you like to come with me?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一緒に来たいですか？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ウジュライクトゥ カム ウィズミー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Would you like to ~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What do you want?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あなたは何が欲しいの？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ワッダヤ ワン？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疑問詞 what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Which color do you like?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どっちの色が好きですか？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ウィッチ カラァ ドゥユ ライク？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疑問詞 which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Who said that?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誰がそれを言ったの？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フゥ セッ ダッ？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疑問詞 who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Whom did you meet?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あなたは誰に会いましたか？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フーム ディジュ ミート？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疑問詞 whom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Whose bag is this?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これは誰のバッグですか？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フゥズ バグ イズ ディス？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疑問詞 whose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What time are you leaving?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何時に出発しますか？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ワッタイム マーユ リーヴィン？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What time ~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Where do you live?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あなたはどこに住んでいますか？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ウェア ドゥユ リヴ？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疑問詞 where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When is the exam?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試験はいつですか？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ウェンニズ ディグザム？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疑問詞 when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How do you get there?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どうやってそこに行くの？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ハウドゥユ ゲッゼア？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疑問詞 how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How many apples do you have?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リンゴはいくつありますか？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ハウメニ アポウズ ドゥユ ハヴ？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How many ~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How much is this?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これはいくらですか？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ハウマチィズ ディス？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How much ~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How long have you known him?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どれくらい彼を知っていますか？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ハウ ロン ハヴユ ノウン ヒム？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How long ~ 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Do you know what he said?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彼が何を言ったのか知っていますか？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ドゥユノウ ワッティ セッド？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間接疑問文 what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Do you know where she lives?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彼女がどこに住んでいるか知っていますか？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ドゥユノウ ウェア シー リヴズ？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間接疑問文 where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Do you know when he will come back?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彼がいつ戻るか知っていますか？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ドゥユノウ ウェンニー ウィル カムバック？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間接疑問文 when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Do you know how she got there?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彼女がどうやってそこに行ったか知っていますか？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ドゥユノウ ハウ シー ガッゼア？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間接疑問文 how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Do you know why he is angry?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彼がなぜ怒っているのか知っていますか？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ドゥユノウ ワイ ヒィズ アングリ？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間接疑問文 why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What a beautiful flower!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なんて美しい花なんでしょう！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ワッダ ビューダフォ フラワー！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感嘆文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You're a teacher, aren't you?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あなたは先生ですよね？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ユアラ ティーチャー、アーンチュー？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付加疑問文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 like to swim.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私は泳ぐことが好きです。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アイ ライクトゥ スウィム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不定詞 名詞的用法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He practices to win the game.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彼は試合に勝つために練習しています。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ヒィ プラクティスィズ トゥ ウィンナ ゲイム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不定詞 副詞的用法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He has a promise to keep.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彼には守るべき約束があります。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ヒィ ハズァ プロミストゥ キープ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不定詞 形容詞的用法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She loves singing.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彼女は歌うことが大好きです。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シー ラヴズ スィンギン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動名詞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It is rare for him to come.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彼が来るのは珍しい。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イリズ レア フォリム トゥ カム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不定詞・動名詞の意味上の主語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 don't know what to buy.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何を買うべきか分かりません。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アイ ドンノウ ワッタ バイ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疑問詞＋to 不定詞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 want you to come here.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私はあなたにここに来てほしいです。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アイ ワンチュー トゥ カムヒア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want ～＋to不定詞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He told me to sit down.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彼は私に座るように言いました。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ヒィ トウルミィ トゥ シッダウン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tell ～＋to不定詞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 saw him open the door.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私は彼がドアを開けるのを見ました。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アイ ソウヒム オウプンナ ドア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原形不定詞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The boy running over there is my brother.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あそこで走っている少年は私の弟です。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ザ ボイ ラニン ノーヴァゼア イズ マイ ブラザー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現在分詞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The broken window was fixed quickly.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壊れた窓はすぐに修理されました。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ザ ブロウクン ウィンドウ ワズ フィックスト クイックリ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過去分詞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He looks tired.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彼は疲れて見えます。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ヒィ ルックス タイアード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S+V+C（=分詞）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 don't want to leave him angry.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私は彼を怒らせたままにしておきたくありません。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アイ ドン ワンナ リーヴィム アングリ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S+V+O+C（=分詞）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It raining, I stayed home.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雨が降っていたので、私は家にいました。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イッ レイニン、アイ ステイドゥ ホウム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分詞構文 基本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Having finished dinner, they watched TV.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夕食を終えた後、彼らはテレビを見ました。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ハヴィン フィニシュトゥ ディナ、ゼイ ワッチトゥ ティーヴィー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分詞構文 応用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He is as tall as his brother.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彼は兄と同じくらい背が高い。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ヒィ イズ アズ トールアズ ヒズ ブラザー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比較 基本（as+原級+as）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This problem was not as easy as I thought.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この問題は思ったほど簡単ではなかった。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ディス プラブレム ワズ ナラズィージー アザイ ソーッ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比較 応用（as+原級+as）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It is colder today than yesterday.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今日は昨日より寒いです。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イリズ コウルダ トゥデイ ザン イエスタデイ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比較 基本（比較級1）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He is much taller than me.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彼は私よりずっと背が高いです。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ヒー イズ マッチ トーラー ザン ミー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比較 応用（比較級2）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He is the tallest in the class.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彼はクラスで一番背が高いです。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ヒー イズ ザ トーレスト イン ザ クラス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比較 基本（最上級1）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This is one of the most beautiful places in the world.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これは世界で最も美しい場所の一つです。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ディス イズ ワン オブ ザ モースト ビューティフル プレイシズ イン ザ ワールド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比較 応用（最上級2）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 know a boy who speaks English.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英語を話す少年を知っています。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アイ ノウ ア ボーイ フー スピークス イングリッシュ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関係代名詞 主格 who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This is a movie which I like.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これは私が気に入っている映画です。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ディス イズ ア ムービー ウィッチ アイ ライク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関係代名詞 主格 which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This is the person whom I met yesterday.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これは私が昨日会った人です。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ディス イズ ザ パーソン フーム アイ メット イエスタデイ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関係代名詞 目的格 whom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This is the book which I bought yesterday.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これは私が昨日買った本です。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ディス イズ ザ ブック ウィッチ アイ ボート イエスタデイ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関係代名詞 目的格 which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I know a boy whose mother is a doctor.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私は母親が医者である男の子を知っています。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アイ ノウ ア ボーイ フーズ マザー イズ ア ドクター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関係代名詞 所有格 whose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This is the house where he lives.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ここが彼が住んでいる家です。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ディス イズ ザ ハウス ウェア ヒー リヴズ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関係副詞 where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That is the day when I went to Tokyo.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それは私が東京に行った日です。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ザッ イズ ザ デイ ウェン アイ ウェント トゥ トウキョウ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関係副詞 when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That is the reason why I am angry.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それが私が怒っている理由です。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ザッ イズ ザ リーズン ホワイ アイ アム アングリー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関係副詞 why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The man was caught by the police.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その男は警察に捕まえられました。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ザ マン ワズ コート バイ ザ ポリース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受動態（by以外の前置詞）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This problem should be solved soon.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この問題はすぐに解決されるべきです。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ディス プロブレム シュッド ビ ソルヴド スーン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受動態（助動詞＋受動態）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I like apples and bananas.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私はりんごとバナナが好きです。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アイ ライク アップルズ アンド バナナズ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接続詞 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I like dogs, but I don’t like cats.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私は犬が好きですが、猫は好きではありません。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アイ ライク ドッグズ バット アイ ドント ライク キャッツ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接続詞 but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Would you like tea or coffee?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紅茶かコーヒーはいかがですか？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ウッジュー ライク ティー オア コーフィー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接続詞 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He said that he could speak English.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彼は英語を話せると言いました。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ヒー セッド ザット ヒー クッド スピーク イングリッシュ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接続詞 that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I was at home when he came.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私は彼が来たとき、家にいました。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アイ ワズ アット ホーム ウェン ヒー ケイム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接続詞 when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If it rains, I won’t go.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雨が降ったら、行きません。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イフ イット レインズ アイ ウォント ゴー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接続詞 if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I went to bed early because I was tired.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私は疲れていたので、早く寝ました。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アイ ウェント トゥ ベッド アーリー ビコーズ アイ ワズ タイアード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接続詞 because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I was studying as he came in.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彼が来たとき、私は勉強していました。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アイ ワズ スタディング アズ ヒー ケイム イン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接続詞 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Since I have a cold, I will be absent from school.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私は風邪をひいているので、学校を休みます。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シンス アイ ハヴ ア コールド アイ ウィル ビー アブセント フロム スクール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接続詞 since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He was so tired that he fell asleep.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彼はとても疲れていたので、眠ってしまいました。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ヒー ワズ ソー タイアード ザット ヒー フェル アスリープ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so～that S+V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This box is too heavy to carry.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この箱は重すぎて運べません。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ディス ボックス イズ トゥー ヘヴィ トゥ キャリー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too〜to 不定詞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He is strong enough to walk.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彼は歩けるほど元気です。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ヒー イズ ストロング イナフ トゥ ウォーク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enough to 不定詞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If I were you, I would take the job.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もし私が君なら、その仕事を受けるでしょう。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イフ アイ ワー ユー アイ ウッド テイク ザ ジョブ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仮定法過去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If I had studied more, I would have passed the exam.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もしもっと勉強していたら、試験に合格していたでしょう。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イフ アイ ハド スタディド モア アイ ウッド ハヴ パスト ジ エグザム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仮定法過去完了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I wish I had gotten up earlier.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もっと早く起きればよかったのに。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アイ ウィッシュ アイ ハド ゴッテン アップ アーリアー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 wish（仮定法過去・過去完了）</w:t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AeXiHjjqR1kJ5d7KYyZo0NpSg==">CgMxLjA4AHIhMXp6MGZoX1JLWllIalJ6cEhhSzhXQVBiRm5ZSnBXV21q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