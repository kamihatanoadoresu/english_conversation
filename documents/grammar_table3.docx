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70.0" w:type="dxa"/>
        <w:jc w:val="left"/>
        <w:tblInd w:w="-12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5"/>
        <w:gridCol w:w="2895"/>
        <w:gridCol w:w="2085"/>
        <w:gridCol w:w="1515"/>
        <w:gridCol w:w="1980"/>
        <w:tblGridChange w:id="0">
          <w:tblGrid>
            <w:gridCol w:w="2595"/>
            <w:gridCol w:w="2895"/>
            <w:gridCol w:w="2085"/>
            <w:gridCol w:w="1515"/>
            <w:gridCol w:w="198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English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Japanese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Katakana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GrammarTag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Note</w:t>
            </w:r>
          </w:p>
        </w:tc>
      </w:tr>
      <w:tr>
        <w:trPr>
          <w:cantSplit w:val="0"/>
          <w:trHeight w:val="21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 are discussing the sales strategy for next quarter now.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65100576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私たちは今、来期の販売戦略について話し合っています。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989061102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ウィー アー ディスカスィング ザ セールス ストラテジー ファー ネクスト クウォーター ナウ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232390146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現在進行形・過去進行形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26970199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are discussing が滑らかに連結</w:t>
                </w:r>
              </w:sdtContent>
            </w:sdt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 has negotiated with overseas clients many times.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31940466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彼は海外の取引先と何度も交渉したことがあります。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677521566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ヒー ハズ ネゴシエイティド ウィズ オウヴァスィーズ クライアンツ メニー タイムズ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355436123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現在完了（経験）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59188001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has negotiated が連結</w:t>
                </w:r>
              </w:sdtContent>
            </w:sdt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 have submitted the contract already.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421599371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私はすでに契約書を提出しました。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459313886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アイ ハヴ サブミティド ザ コントラクト オールレディ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819965584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現在完了（完了・結果）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451154496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submitted の t がフラッピング</w:t>
                </w:r>
              </w:sdtContent>
            </w:sdt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 have developed this product for over ten years.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663449890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私たちは10年以上この製品を開発しています。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540106691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ウィー ハヴ デヴェロプト ディス プラダクト フォー ロウヴァ テン イヤーズ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195637803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現在完了（継続）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817048415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have developed がリダクション</w:t>
                </w:r>
              </w:sdtContent>
            </w:sdt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whole team has been preparing the report since this morning.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762250914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部署全体が朝からレポートを準備し続けています。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197803522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ザ ホウル チーム ハズビン プリペアリング ザ リポート シンス ディス モーニン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312361144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現在完了進行形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62271606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has been preparing が連結</w:t>
                </w:r>
              </w:sdtContent>
            </w:sdt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 had printed the documents before the meeting started.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704619044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会議が始まる前に、彼はすでに資料を印刷していました。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546851575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ヒー ハッド プリンティド ザ ダキュメンツ ビフォー ザ ミーティン スターディ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142100957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過去完了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429392199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had printed が連結＋フラッピング</w:t>
                </w:r>
              </w:sdtContent>
            </w:sdt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 will have submitted the report by next Tuesday.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479244906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私は来週火曜日までにレポートを提出し終えている予定です。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952137368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アイ ウィルハヴ サブミティド ザ リポート バイ ネクスト チューズディ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99180290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未来完了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353653348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will have submitted がまとまる</w:t>
                </w:r>
              </w:sdtContent>
            </w:sdt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 will handle this matter right away.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2126548988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私はその件についてすぐに対応します。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097744749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ウィー ウィルハンドル ディス マター ライトアウェイ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53221788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助動詞 will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404657256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will handle が連結</w:t>
                </w:r>
              </w:sdtContent>
            </w:sdt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 am going to send an email to the client.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693933630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私はこれから顧客にメールを送るつもりです。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201203431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アイ アム ゴーイング トゥ センド ア イーメイル トゥ ザ クライアント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 going 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220374995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going to → ゴナ</w:t>
                </w:r>
              </w:sdtContent>
            </w:sdt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 have to review this contract within this week.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701172376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この契約は今週中に確認しなければなりません。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284700302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ウィー ハフトゥ リヴュー ディス コントラクト ウィズィン ディス ウィーク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have 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265992565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have to → ハフトゥ</w:t>
                </w:r>
              </w:sdtContent>
            </w:sdt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Shall I make a copy of the document?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182371778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私がその資料をコピーしましょうか？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3520645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シャライ メイク ア コピー アヴ ダキュメント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shall I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489996968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Shall I が一塊</w:t>
                </w:r>
              </w:sdtContent>
            </w:sdt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Shall we get started?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387031973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では、始めましょうか？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559223566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シャルウィ ゲット スターディ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Shall we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428240789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Shall we が連結</w:t>
                </w:r>
              </w:sdtContent>
            </w:sdt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Would you like some coffee?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371567980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コーヒーはいかがですか？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437548771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ウッジュライク サム コーフィー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Would you like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178959861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Would you がリダクション</w:t>
                </w:r>
              </w:sdtContent>
            </w:sdt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Would you like to review the presentation together?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896655142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プレゼンを一緒に見ますか？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754201356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ウッジュライクトゥ リヴュー ザ プレゼンテイション トゥゲザ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Would you like 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443557030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like to が連結</w:t>
                </w:r>
              </w:sdtContent>
            </w:sdt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What do you suggest?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865648642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何をご提案されますか？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512001816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ワッダ ユ サジェスト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what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2043571829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what do you → ワッダ</w:t>
                </w:r>
              </w:sdtContent>
            </w:sdt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Which option do you prefer?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58457068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どちらの案を選びますか？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477378281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ウィッチ オプション ドゥ ユー プリファー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which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353684623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do you が自然に連結</w:t>
                </w:r>
              </w:sdtContent>
            </w:sdt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 whom should I hand this report?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504816782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誰にこの報告書を渡せばよいですか？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18661844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トゥワーム シュダイ ハンド ディス リポート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whom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259811710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should I → シュダイ</w:t>
                </w:r>
              </w:sdtContent>
            </w:sdt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Whose laptop is this?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133261553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このパソコンは誰のですか？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2112285926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フーズ ラップトップ イズ ディス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whose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119288658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Whose を強調</w:t>
                </w:r>
              </w:sdtContent>
            </w:sdt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What time does the meeting start?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888114868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会議は何時に始まりますか？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203273427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ワッタイム ダズ ザ ミーティン スタート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what time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999706481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What time が一塊</w:t>
                </w:r>
              </w:sdtContent>
            </w:sdt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How much will this project cost?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2093729561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このプロジェクトにはいくらかかりますか？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530187516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ハウマッチウィル ディス プロジェクト コスト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how much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527565920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How much will が連結</w:t>
                </w:r>
              </w:sdtContent>
            </w:sdt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 explained the new strategy.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671154842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彼は新しい戦略を説明しました。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08572285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ヒー エクスプレインド ダ ニュー ストラテジー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SVO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301777340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explained the がリンキング</w:t>
                </w:r>
              </w:sdtContent>
            </w:sdt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 appointed him leader.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757795266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私たちは彼をリーダーに任命しました。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205076528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ウィ アポインティディム リーダー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SVOC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807387601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appointed him が連結</w:t>
                </w:r>
              </w:sdtContent>
            </w:sdt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 gave his staff instructions.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653445569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彼は部下に指示を出しました。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07227600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ヒー ゲイブ ヒズ スタッフ インストラクションズ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SVOO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520522515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gave his がリンキング</w:t>
                </w:r>
              </w:sdtContent>
            </w:sdt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Finishing the meeting, they returned to the office.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574595021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会議を終えて、彼らはオフィスに戻った。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879597197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フィニッシング ザ ミーティン ゼイ リターンド トゥ ザ オフィス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25509339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分詞構文 基本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477426315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finishing the が連結</w:t>
                </w:r>
              </w:sdtContent>
            </w:sdt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Having prepared the necessary documents, he left immediately.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459594634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必要な資料を準備して、彼はすぐに出発した。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405231469"/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ハウブ プリペアド ダ ネセサリィ ダキュメンツ ヒー レフタイミーディエトリィ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467067816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分詞構文 応用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904794860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Having prepared がまとまる</w:t>
                </w:r>
              </w:sdtContent>
            </w:sdt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This system is as efficient as the previous one.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005485885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このシステムは前のものと同じくらい効率的です。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389121627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ディス システム イズ アズ イフィシェント アズ ザ プリーヴィアス ワン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540099679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比較 基本 (as as)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365216466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as efficient as が流れる</w:t>
                </w:r>
              </w:sdtContent>
            </w:sdt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 is as experienced as his manager.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2146015697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彼は上司と同じくらい経験があります。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426295451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ヒー イズ アズ イクスピアリアンスト アズ ヒズ マネージャー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431884317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比較 応用 (as as)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210218464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experienced as が連結</w:t>
                </w:r>
              </w:sdtContent>
            </w:sdt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This proposal is better than that one.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380637065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この提案は前のものよりも良いです。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59965322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ディス プロポーザル イズ ベター ザン ザット ワン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291029314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比較 基本 (比較級)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666752652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better than がフラッピング</w:t>
                </w:r>
              </w:sdtContent>
            </w:sdt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 finished the work more quickly than before.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784764709"/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彼は以前よりも早く作業を終えた。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348420086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ヒー フィニッシュト ザ ワーク モア クイックリー ザン ビフォー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229284380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比較 応用 (比較級)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963288451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quickly than が連結</w:t>
                </w:r>
              </w:sdtContent>
            </w:sdt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This report is the most detailed.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2137339706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このレポートが最も詳しいです。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25172939"/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ディス リポート イズ ザ モウスト ディテイルド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970707991"/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比較 基本 (最上級)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355301911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most にアクセント</w:t>
                </w:r>
              </w:sdtContent>
            </w:sdt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His proposal was the most innovative in the team.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410219581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彼の提案がチームで最も革新的でした。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797797130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ヒズ プロポーザル ワズ ザ モウスト イノヴェイティヴ イン ダ チーム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471975248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比較 応用 (最上級)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968186690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most innovative に強勢</w:t>
                </w:r>
              </w:sdtContent>
            </w:sdt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person who led the project was promoted.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830888497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このプロジェクトを率いた人が昇進しました。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055592196"/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ザ パーソン フー レッド ザ プロジェクト ワズ プロモウティッド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877940473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関係代名詞 主格 who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5784818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led the が連結</w:t>
                </w:r>
              </w:sdtContent>
            </w:sdt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This is the report which T.S. completed last month.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325745286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こちらはT.Sが先月完成したレポートです。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964099504"/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ディス イズ ザ リポート ウィッチ ティーエス コンプリーテッド ラスト マンス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233952961"/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関係代名詞 主格 which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460156498"/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which 以下が修飾節</w:t>
                </w:r>
              </w:sdtContent>
            </w:sdt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 spoke with the person whom we met yesterday.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536172305"/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昨日私たちが会った人と話しました。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653178913"/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アイ スポウク ウィズ ザ パーソン フーム ウィー メット イエスタデイ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268456318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関係代名詞 目的格 whom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704783482"/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whom は目的格</w:t>
                </w:r>
              </w:sdtContent>
            </w:sdt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person that submitted was incomplete.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639633574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提出した人は不十分でした。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2113154537"/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ザ パーソン ザット サブミッティド ワズ インコンプリート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20924441"/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関係代名詞 主格 that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455150140"/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that は who/which 代用</w:t>
                </w:r>
              </w:sdtContent>
            </w:sdt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This is the employee whose idea was awarded.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2037032737"/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これはアイデアが表彰された従業員です。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2114249272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ディス イズ ジ エンプロイー フーズ アイディア ワズ アウォーディッド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935929771"/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関係代名詞 所有格 whose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31275497"/>
                <w:tag w:val="goog_rdk_1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whose = 所有</w:t>
                </w:r>
              </w:sdtContent>
            </w:sdt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we met him, he was busy.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541892907"/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彼に会ったとき、彼は忙しかったです。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924303990"/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ウェン ウィー メット ヒム ヒー ワズ ビジー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249511616"/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接続詞 when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459174701"/>
                <w:tag w:val="goog_rdk_1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when は時</w:t>
                </w:r>
              </w:sdtContent>
            </w:sdt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we presented it was the deadline.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329957972"/>
                <w:tag w:val="goog_rdk_1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私たちが提出した時が締め切りでした。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210068130"/>
                <w:tag w:val="goog_rdk_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ウェン ウィー プレゼンティド イット ワズ ザ デッドライン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501026037"/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接続詞 when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842387606"/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when 節が主語</w:t>
                </w:r>
              </w:sdtContent>
            </w:sdt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This is the place where we will build our new office.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327894300"/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ここが私たちの新しいオフィスを建てる場所です。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991626893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ディス イズ ザ プレイス ウェア ウィー ウィル ビルド アワ ニュー オフィス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125494296"/>
                <w:tag w:val="goog_rdk_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接続詞 where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449026500"/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where = 場所</w:t>
                </w:r>
              </w:sdtContent>
            </w:sdt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reason why the event was expired is the weather.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586666211"/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イベントが終了した理由は天候です。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23363587"/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ザ リーズン ワイ ジ イベント ワズ エクスパイアード イズ ザ ウェザー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107443449"/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接続詞 why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138046361"/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why = 理由</w:t>
                </w:r>
              </w:sdtContent>
            </w:sdt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 will send the budget data after he arrives.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623117181"/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彼が到着した後に予算データを送信します。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82099857"/>
                <w:tag w:val="goog_rdk_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アイ ウィル センド ザ バジェット データ アフター ヒー アライヴズ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71091725"/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副詞節（時間）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729557743"/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after + 現在形</w:t>
                </w:r>
              </w:sdtContent>
            </w:sdt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 made an announcement to his team.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996506771"/>
                <w:tag w:val="goog_rdk_1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彼はチームにアナウンスをしました。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408005747"/>
                <w:tag w:val="goog_rdk_1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ヒー メイド アン アナウンスメント トゥ ヒズ チーム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911555419"/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副詞節（理由）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848627953"/>
                <w:tag w:val="goog_rdk_1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and で文が続く想定</w:t>
                </w:r>
              </w:sdtContent>
            </w:sdt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If we don't submit the documents,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546148329"/>
                <w:tag w:val="goog_rdk_1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書類を提出しなければ、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466711215"/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イフ ウィ ドント サブミット ザ ドキュメンツ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609811550"/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副詞節（条件）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965396467"/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条件節のみ</w:t>
                </w:r>
              </w:sdtContent>
            </w:sdt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If we sleep early, we will be late.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991149063"/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早く寝れば遅刻しません。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2115851704"/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イフ ウィ スリープ アーリー ウィ ウィル ビー レイト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592652881"/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副詞節（条件）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348974456"/>
                <w:tag w:val="goog_rdk_1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if + 現在</w:t>
                </w:r>
              </w:sdtContent>
            </w:sdt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he made the report,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756293930"/>
                <w:tag w:val="goog_rdk_1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彼がレポートを作成した時、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347863981"/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ウェン ヒー メイド ザ リポート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727243366"/>
                <w:tag w:val="goog_rdk_1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接続詞 when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565264193"/>
                <w:tag w:val="goog_rdk_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when 節のみ</w:t>
                </w:r>
              </w:sdtContent>
            </w:sdt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 think he felt happy when he made the announcement.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702166496"/>
                <w:tag w:val="goog_rdk_1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彼がアナウンスをした時、彼は嬉しかったと思います。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300831887"/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アイ シンク ヒー フェルト ハッピー ウェン ヒー メイド ジ アナウンスメント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489502924"/>
                <w:tag w:val="goog_rdk_1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接続詞 when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812121011"/>
                <w:tag w:val="goog_rdk_1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when は時を表す</w:t>
                </w:r>
              </w:sdtContent>
            </w:sdt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 made a mistake because he was in a hurry.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061660592"/>
                <w:tag w:val="goog_rdk_1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彼は急いでいたのでミスをしました。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108693938"/>
                <w:tag w:val="goog_rdk_1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ヒー メイド ア ミステイク ビコーズ ヒー ワズ イン ア ハリー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509977941"/>
                <w:tag w:val="goog_rdk_1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接続詞 because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879279142"/>
                <w:tag w:val="goog_rdk_1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because = 理由</w:t>
                </w:r>
              </w:sdtContent>
            </w:sdt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 said, "I am sorry," because he was late.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694135797"/>
                <w:tag w:val="goog_rdk_1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遅刻したので「ごめんなさい」と言いました。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503693458"/>
                <w:tag w:val="goog_rdk_1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ヒー セッド アイ アム ソーリー ビコーズ ヒー ワズ レイト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244658758"/>
                <w:tag w:val="goog_rdk_1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接続詞 because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66376196"/>
                <w:tag w:val="goog_rdk_1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話法＋理由</w:t>
                </w:r>
              </w:sdtContent>
            </w:sdt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I was about to leave, he asked me to wait on the phone.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776857907"/>
                <w:tag w:val="goog_rdk_1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私が出かけようとした時、彼は電話で私に待つように頼んだ。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592837125"/>
                <w:tag w:val="goog_rdk_1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アズ アイ ワズ アバウト トゥ リーヴ ヒー アスクト ミー トゥ ウェイト オン ザ フォウン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334052626"/>
                <w:tag w:val="goog_rdk_1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接続詞 as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447382560"/>
                <w:tag w:val="goog_rdk_1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as = 時・状況</w:t>
                </w:r>
              </w:sdtContent>
            </w:sdt>
          </w:p>
        </w:tc>
      </w:tr>
      <w:tr>
        <w:trPr>
          <w:cantSplit w:val="0"/>
          <w:trHeight w:val="21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Since I was not prepared well, I could not do well in the test.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370840982"/>
                <w:tag w:val="goog_rdk_1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十分に準備していなかったので、テストでうまくいかなかった。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45239073"/>
                <w:tag w:val="goog_rdk_1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スィンス アイ ワズ ノット プリペアド ウェル アイ クド ノット ドゥ ウェル イン ザ テスト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296155548"/>
                <w:tag w:val="goog_rdk_1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接続詞 since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283558614"/>
                <w:tag w:val="goog_rdk_1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since = 理由</w:t>
                </w:r>
              </w:sdtContent>
            </w:sdt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bag is too big for John to carry.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062597485"/>
                <w:tag w:val="goog_rdk_1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そのカバンはジョンが運ぶには大きすぎる。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514291082"/>
                <w:tag w:val="goog_rdk_1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ザ バッグ イズ トゥー ビッグ フォー ジョン トゥ キャリー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056623640"/>
                <w:tag w:val="goog_rdk_1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構文 too ～ to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724507740"/>
                <w:tag w:val="goog_rdk_1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too ～ to 構文</w:t>
                </w:r>
              </w:sdtContent>
            </w:sdt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People spoke too fast for me to understand.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883100031"/>
                <w:tag w:val="goog_rdk_1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人々は私が理解できないほど速く話した。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339990187"/>
                <w:tag w:val="goog_rdk_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ピープル スポウク トゥー ファスト フォー ミー トゥ アンダースタンド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2081452963"/>
                <w:tag w:val="goog_rdk_1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構文 too ～ to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165606324"/>
                <w:tag w:val="goog_rdk_1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結果を表す</w:t>
                </w:r>
              </w:sdtContent>
            </w:sdt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 raised his voice so that everyone could hear.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45629455"/>
                <w:tag w:val="goog_rdk_1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みんなが聞こえるように声を大きくした。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792067879"/>
                <w:tag w:val="goog_rdk_1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ヒー レイズド ヒズ ヴォイス ソー ザット エヴリワン クド ヒア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366977292"/>
                <w:tag w:val="goog_rdk_1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構文 so that S V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232082194"/>
                <w:tag w:val="goog_rdk_1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目的を表す</w:t>
                </w:r>
              </w:sdtContent>
            </w:sdt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This chair is light enough for me to carry.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129373320"/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この椅子は私が運ぶのに十分軽い。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48337522"/>
                <w:tag w:val="goog_rdk_1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ディス チェア イズ ライト イナフ フォー ミー トゥ キャリー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842966521"/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構文 enough to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enough to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If I were you, I would accept the proposal.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83184714"/>
                <w:tag w:val="goog_rdk_2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もし私があなただったら、その提案を受け入れるでしょう。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514131038"/>
                <w:tag w:val="goog_rdk_2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イフ アイ ワー ユー アイ ウッド アクセプト ザ プロポーザル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867147939"/>
                <w:tag w:val="goog_rdk_2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仮定法過去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036004239"/>
                <w:tag w:val="goog_rdk_2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were を使用</w:t>
                </w:r>
              </w:sdtContent>
            </w:sdt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If you had informed me earlier, I could have handled it.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540914203"/>
                <w:tag w:val="goog_rdk_2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もっと早く知らせてくれていたら、対処できたのに。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681886199"/>
                <w:tag w:val="goog_rdk_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イフ ユー ハド インフォームド ミー アーリエ アイ クダヴ ハンドルド イット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366442622"/>
                <w:tag w:val="goog_rdk_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仮定法過去完了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713087024"/>
                <w:tag w:val="goog_rdk_2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過去の反実仮想</w:t>
                </w:r>
              </w:sdtContent>
            </w:sdt>
          </w:p>
        </w:tc>
      </w:tr>
      <w:tr>
        <w:trPr>
          <w:cantSplit w:val="0"/>
          <w:trHeight w:val="21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 wish I were better prepared. / I wish I had prepared better.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1031920683"/>
                <w:tag w:val="goog_rdk_2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もっと準備できていればよかったのに。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879745215"/>
                <w:tag w:val="goog_rdk_2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アイ ウィッシュ アイ ワー ベター プリペアド / アイ ウィッシュ アイ ハド プリペアド ベター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634829175"/>
                <w:tag w:val="goog_rdk_2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仮定法 wish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-609135616"/>
                <w:tag w:val="goog_rdk_2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wish + 仮定法</w:t>
                </w:r>
              </w:sdtContent>
            </w:sdt>
          </w:p>
        </w:tc>
      </w:tr>
    </w:tbl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2MWXkp8h8WdyDquRifWVJS/Vo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